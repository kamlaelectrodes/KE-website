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Contact Information - Public Version</w:t>
      </w:r>
    </w:p>
    <w:p>
      <w:r>
        <w:t>Kamla Electrodes</w:t>
        <w:br/>
        <w:t>Indrapuram Industrial Area, Partapur, Meerut, Uttar Pradesh, India</w:t>
      </w:r>
    </w:p>
    <w:p>
      <w:r>
        <w:t>Phone: +91-9412205763</w:t>
        <w:br/>
        <w:t>Email: kamlaelectrodes@gmail.com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