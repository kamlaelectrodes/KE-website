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Kamla Electrodes - Company Profile</w:t>
      </w:r>
    </w:p>
    <w:p>
      <w:pPr>
        <w:pStyle w:val="Heading1"/>
      </w:pPr>
      <w:r>
        <w:t>About the Company</w:t>
      </w:r>
    </w:p>
    <w:p>
      <w:r>
        <w:t>Kamla Electrodes, established in 1989 and based in Meerut, Uttar Pradesh, is a leading manufacturer of welding electrodes in India. The company has built a strong reputation for quality, consistency, and reliability across multiple industrial sectors.</w:t>
      </w:r>
    </w:p>
    <w:p>
      <w:pPr>
        <w:pStyle w:val="Heading1"/>
      </w:pPr>
      <w:r>
        <w:t>Vision</w:t>
      </w:r>
    </w:p>
    <w:p>
      <w:r>
        <w:t>To expand across India and globally while maintaining a culture of quality, responsibility, and long-term partnerships.</w:t>
      </w:r>
    </w:p>
    <w:p>
      <w:pPr>
        <w:pStyle w:val="Heading1"/>
      </w:pPr>
      <w:r>
        <w:t>Mission</w:t>
      </w:r>
    </w:p>
    <w:p>
      <w:r>
        <w:t>To provide superior welding solutions through continuous improvement, strong quality systems, and customer-focused service.</w:t>
      </w:r>
    </w:p>
    <w:p>
      <w:pPr>
        <w:pStyle w:val="Heading1"/>
      </w:pPr>
      <w:r>
        <w:t>Certifications &amp; Standards</w:t>
      </w:r>
    </w:p>
    <w:p>
      <w:r>
        <w:t>BIS: IS:814 CM/L No. 0008012249</w:t>
        <w:br/>
        <w:t>ISO Certified</w:t>
        <w:br/>
        <w:t>RDSO Approved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